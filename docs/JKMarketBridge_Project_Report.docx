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7592" w14:textId="77777777" w:rsidR="007279CA" w:rsidRDefault="007279CA"/>
    <w:p w14:paraId="1D835DAC" w14:textId="77777777" w:rsidR="007279CA" w:rsidRDefault="007279CA"/>
    <w:p w14:paraId="53AD5E3C" w14:textId="77777777" w:rsidR="007279CA" w:rsidRDefault="002E7AE2">
      <w:pPr>
        <w:spacing w:after="80"/>
        <w:jc w:val="center"/>
      </w:pPr>
      <w:r>
        <w:rPr>
          <w:b/>
          <w:color w:val="2E7D32"/>
          <w:sz w:val="30"/>
        </w:rPr>
        <w:t>98th Agricultural and Commercial Show</w:t>
      </w:r>
    </w:p>
    <w:p w14:paraId="3D04F9F7" w14:textId="77777777" w:rsidR="007279CA" w:rsidRDefault="002E7AE2">
      <w:pPr>
        <w:spacing w:after="80"/>
        <w:jc w:val="center"/>
      </w:pPr>
      <w:r>
        <w:rPr>
          <w:b/>
          <w:sz w:val="26"/>
        </w:rPr>
        <w:t>Design and Technology Competition</w:t>
      </w:r>
    </w:p>
    <w:p w14:paraId="02F64E3A" w14:textId="77777777" w:rsidR="007279CA" w:rsidRDefault="002E7AE2">
      <w:pPr>
        <w:spacing w:after="600"/>
        <w:jc w:val="center"/>
      </w:pPr>
      <w:r>
        <w:rPr>
          <w:i/>
          <w:sz w:val="24"/>
        </w:rPr>
        <w:t>Category: ICT and Smart Technologies</w:t>
      </w:r>
    </w:p>
    <w:p w14:paraId="3E23C436" w14:textId="77777777" w:rsidR="007279CA" w:rsidRDefault="002E7AE2">
      <w:pPr>
        <w:spacing w:after="120"/>
        <w:jc w:val="center"/>
      </w:pPr>
      <w:r>
        <w:rPr>
          <w:b/>
          <w:color w:val="2E7D32"/>
          <w:sz w:val="56"/>
        </w:rPr>
        <w:t>JK MarketBridge</w:t>
      </w:r>
    </w:p>
    <w:p w14:paraId="7D2B2DD9" w14:textId="77777777" w:rsidR="007279CA" w:rsidRDefault="002E7AE2">
      <w:pPr>
        <w:spacing w:after="600"/>
        <w:jc w:val="center"/>
      </w:pPr>
      <w:r>
        <w:rPr>
          <w:i/>
          <w:sz w:val="26"/>
        </w:rPr>
        <w:t>A Mobile Application for Connecting Local Market Traders and Buyers</w:t>
      </w:r>
    </w:p>
    <w:p w14:paraId="7C8AD3B1" w14:textId="77777777" w:rsidR="007279CA" w:rsidRDefault="002E7AE2">
      <w:pPr>
        <w:spacing w:after="800"/>
        <w:jc w:val="center"/>
      </w:pPr>
      <w:r>
        <w:rPr>
          <w:b/>
          <w:sz w:val="24"/>
        </w:rPr>
        <w:t>Theme: Fostering Trade and Investment</w:t>
      </w:r>
    </w:p>
    <w:p w14:paraId="74E822DC" w14:textId="77777777" w:rsidR="007279CA" w:rsidRDefault="002E7AE2">
      <w:pPr>
        <w:spacing w:after="40"/>
        <w:jc w:val="center"/>
      </w:pPr>
      <w:r>
        <w:rPr>
          <w:sz w:val="24"/>
        </w:rPr>
        <w:t>School: Justin Kabwe Secondary School</w:t>
      </w:r>
    </w:p>
    <w:p w14:paraId="088E51FA" w14:textId="77777777" w:rsidR="007279CA" w:rsidRDefault="002E7AE2">
      <w:pPr>
        <w:spacing w:after="40"/>
        <w:jc w:val="center"/>
      </w:pPr>
      <w:r>
        <w:rPr>
          <w:sz w:val="24"/>
        </w:rPr>
        <w:t>Learner: Justin Kabwe</w:t>
      </w:r>
    </w:p>
    <w:p w14:paraId="56EBA7A1" w14:textId="77777777" w:rsidR="007279CA" w:rsidRDefault="002E7AE2">
      <w:pPr>
        <w:spacing w:after="40"/>
        <w:jc w:val="center"/>
      </w:pPr>
      <w:r>
        <w:rPr>
          <w:sz w:val="24"/>
        </w:rPr>
        <w:t>Lusaka Province, Zambia</w:t>
      </w:r>
    </w:p>
    <w:p w14:paraId="298AB417" w14:textId="77777777" w:rsidR="007279CA" w:rsidRDefault="002E7AE2">
      <w:pPr>
        <w:spacing w:after="40"/>
        <w:jc w:val="center"/>
      </w:pPr>
      <w:r>
        <w:rPr>
          <w:sz w:val="24"/>
        </w:rPr>
        <w:t>July 2026</w:t>
      </w:r>
    </w:p>
    <w:p w14:paraId="492B9FB6" w14:textId="77777777" w:rsidR="007279CA" w:rsidRDefault="002E7AE2">
      <w:r>
        <w:br w:type="page"/>
      </w:r>
    </w:p>
    <w:p w14:paraId="299ADC4A" w14:textId="77777777" w:rsidR="007279CA" w:rsidRDefault="002E7AE2">
      <w:pPr>
        <w:spacing w:after="200"/>
      </w:pPr>
      <w:r>
        <w:rPr>
          <w:b/>
          <w:color w:val="2E7D32"/>
          <w:sz w:val="32"/>
        </w:rPr>
        <w:lastRenderedPageBreak/>
        <w:t>Table of Contents</w:t>
      </w:r>
    </w:p>
    <w:p w14:paraId="3501CE30" w14:textId="77777777" w:rsidR="007279CA" w:rsidRDefault="002E7AE2">
      <w:r>
        <w:fldChar w:fldCharType="begin"/>
      </w:r>
      <w:r>
        <w:instrText>TOC \o "1-3" \h \z \u</w:instrText>
      </w:r>
      <w:r>
        <w:fldChar w:fldCharType="separate"/>
      </w:r>
      <w:r>
        <w:t>Right-click here and choose “Update Field” to generate the table of contents.</w:t>
      </w:r>
      <w:r>
        <w:fldChar w:fldCharType="end"/>
      </w:r>
    </w:p>
    <w:p w14:paraId="214FCFF8" w14:textId="77777777" w:rsidR="007279CA" w:rsidRDefault="002E7AE2">
      <w:r>
        <w:br w:type="page"/>
      </w:r>
    </w:p>
    <w:p w14:paraId="0DEA3058" w14:textId="77777777" w:rsidR="007279CA" w:rsidRDefault="002E7AE2">
      <w:pPr>
        <w:pStyle w:val="Heading1"/>
      </w:pPr>
      <w:r>
        <w:lastRenderedPageBreak/>
        <w:t>1. Introduction</w:t>
      </w:r>
    </w:p>
    <w:p w14:paraId="6C4D4BE0" w14:textId="77777777" w:rsidR="007279CA" w:rsidRDefault="002E7AE2">
      <w:r>
        <w:t>Zambia is home to thousands of local markets where traders sell agricultural produce, textiles, and everyday goods. Markets such as Soweto, Kamwala, Chilenje, and Matero are economic lifelines for many families in Lusaka. Yet buyers often have no way of knowing what products are available, at what price, or which traders are trustworthy before travelling to the market — and traders equally miss customers who simply did not know they existed.</w:t>
      </w:r>
    </w:p>
    <w:p w14:paraId="6C64BB25" w14:textId="77777777" w:rsidR="007279CA" w:rsidRDefault="002E7AE2">
      <w:r>
        <w:t>JK MarketBridge is an Android mobile application designed to bridge this gap. It brings the local marketplace onto a smartphone screen, letting buyers search for products, view prices in Zambian Kwacha, and reserve goods for collection before travelling to the market. For traders, it provides a free digital listing platform that builds visibility and credibility through a verified trader badge system.</w:t>
      </w:r>
    </w:p>
    <w:p w14:paraId="6F6C747F" w14:textId="77777777" w:rsidR="007279CA" w:rsidRDefault="002E7AE2">
      <w:r>
        <w:t>The project aligns directly with the 2026 Show theme, Fostering Trade and Investment, by using digital technology to strengthen local trade, reduce wasted trips to the market, and build trust between buyers and sellers in Zambian communities.</w:t>
      </w:r>
    </w:p>
    <w:p w14:paraId="2EBE284B" w14:textId="77777777" w:rsidR="007279CA" w:rsidRDefault="002E7AE2">
      <w:pPr>
        <w:pStyle w:val="Heading1"/>
      </w:pPr>
      <w:r>
        <w:t>2. Problem Statement</w:t>
      </w:r>
    </w:p>
    <w:p w14:paraId="501C9E56" w14:textId="77777777" w:rsidR="007279CA" w:rsidRDefault="002E7AE2">
      <w:r>
        <w:t>Local market traders and buyers in Lusaka face several challenges that limit trading potential:</w:t>
      </w:r>
    </w:p>
    <w:p w14:paraId="74F321F4" w14:textId="77777777" w:rsidR="007279CA" w:rsidRDefault="002E7AE2">
      <w:pPr>
        <w:pStyle w:val="ListBullet"/>
        <w:spacing w:after="120"/>
      </w:pPr>
      <w:r>
        <w:t>Buyers do not know in advance what products are available, at what price, or from which trader and stall.</w:t>
      </w:r>
    </w:p>
    <w:p w14:paraId="2E6A903E" w14:textId="77777777" w:rsidR="007279CA" w:rsidRDefault="002E7AE2">
      <w:pPr>
        <w:pStyle w:val="ListBullet"/>
        <w:spacing w:after="120"/>
      </w:pPr>
      <w:r>
        <w:t>Traders have no affordable way to advertise their products beyond word of mouth or physical presence at the market.</w:t>
      </w:r>
    </w:p>
    <w:p w14:paraId="492C6514" w14:textId="77777777" w:rsidR="007279CA" w:rsidRDefault="002E7AE2">
      <w:pPr>
        <w:pStyle w:val="ListBullet"/>
        <w:spacing w:after="120"/>
      </w:pPr>
      <w:r>
        <w:t>There is no easy way for buyers to identify verified, trustworthy traders before making a purchase decision.</w:t>
      </w:r>
    </w:p>
    <w:p w14:paraId="472E7FD7" w14:textId="77777777" w:rsidR="007279CA" w:rsidRDefault="002E7AE2">
      <w:pPr>
        <w:pStyle w:val="ListBullet"/>
        <w:spacing w:after="120"/>
      </w:pPr>
      <w:r>
        <w:t>Buyers who travel to the market may find stock already sold out, wasting time and transport money.</w:t>
      </w:r>
    </w:p>
    <w:p w14:paraId="5DEB3132" w14:textId="77777777" w:rsidR="007279CA" w:rsidRDefault="002E7AE2">
      <w:pPr>
        <w:pStyle w:val="ListBullet"/>
        <w:spacing w:after="120"/>
      </w:pPr>
      <w:r>
        <w:t>Small traders are excluded from mainstream e-commerce platforms that require internet connections, bank accounts, or delivery logistics.</w:t>
      </w:r>
    </w:p>
    <w:p w14:paraId="22CB400E" w14:textId="77777777" w:rsidR="007279CA" w:rsidRDefault="002E7AE2">
      <w:r>
        <w:t>These problems reduce trading efficiency, limit investment in small businesses, and create friction between buyers and sellers — particularly for agricultural produce that must be sold quickly.</w:t>
      </w:r>
    </w:p>
    <w:p w14:paraId="6A651A59" w14:textId="77777777" w:rsidR="007279CA" w:rsidRDefault="002E7AE2">
      <w:pPr>
        <w:pStyle w:val="Heading1"/>
      </w:pPr>
      <w:r>
        <w:t>3. Objectives</w:t>
      </w:r>
    </w:p>
    <w:p w14:paraId="43B0AA30" w14:textId="77777777" w:rsidR="007279CA" w:rsidRDefault="002E7AE2">
      <w:r>
        <w:t>The JK MarketBridge application was designed to achieve the following objectives:</w:t>
      </w:r>
    </w:p>
    <w:p w14:paraId="6B7DD5D1" w14:textId="77777777" w:rsidR="007279CA" w:rsidRDefault="002E7AE2">
      <w:pPr>
        <w:pStyle w:val="ListBullet"/>
        <w:spacing w:after="120"/>
      </w:pPr>
      <w:r>
        <w:t>Provide a searchable digital marketplace where buyers can find products by name, trader, or market.</w:t>
      </w:r>
    </w:p>
    <w:p w14:paraId="55809FB8" w14:textId="77777777" w:rsidR="007279CA" w:rsidRDefault="002E7AE2">
      <w:pPr>
        <w:pStyle w:val="ListBullet"/>
        <w:spacing w:after="120"/>
      </w:pPr>
      <w:r>
        <w:t>Display clear product information including price in Kwacha, stock quantity, stall number, and trader name.</w:t>
      </w:r>
    </w:p>
    <w:p w14:paraId="427C4C28" w14:textId="77777777" w:rsidR="007279CA" w:rsidRDefault="002E7AE2">
      <w:pPr>
        <w:pStyle w:val="ListBullet"/>
        <w:spacing w:after="120"/>
      </w:pPr>
      <w:r>
        <w:t>Allow buyers to filter products by category (Vegetables, Grains, Nuts, Textiles, Poultry) in real time.</w:t>
      </w:r>
    </w:p>
    <w:p w14:paraId="35826D1A" w14:textId="77777777" w:rsidR="007279CA" w:rsidRDefault="002E7AE2">
      <w:pPr>
        <w:pStyle w:val="ListBullet"/>
        <w:spacing w:after="120"/>
      </w:pPr>
      <w:r>
        <w:t>Enable buyers to reserve a product for collection and receive a unique 4-digit collection code.</w:t>
      </w:r>
    </w:p>
    <w:p w14:paraId="67A05EBA" w14:textId="77777777" w:rsidR="007279CA" w:rsidRDefault="002E7AE2">
      <w:pPr>
        <w:pStyle w:val="ListBullet"/>
        <w:spacing w:after="120"/>
      </w:pPr>
      <w:r>
        <w:lastRenderedPageBreak/>
        <w:t>Provide a Buyer Requests board where buyers can post what they need, enabling traders to respond.</w:t>
      </w:r>
    </w:p>
    <w:p w14:paraId="0E5EEF13" w14:textId="77777777" w:rsidR="007279CA" w:rsidRDefault="002E7AE2">
      <w:pPr>
        <w:pStyle w:val="ListBullet"/>
        <w:spacing w:after="120"/>
      </w:pPr>
      <w:r>
        <w:t>Allow traders to list new products through a simple Add Product form with field validation.</w:t>
      </w:r>
    </w:p>
    <w:p w14:paraId="6B0655C9" w14:textId="77777777" w:rsidR="007279CA" w:rsidRDefault="002E7AE2">
      <w:pPr>
        <w:pStyle w:val="ListBullet"/>
        <w:spacing w:after="120"/>
      </w:pPr>
      <w:r>
        <w:t>Display verified trader profiles to build trust and encourage investment in local businesses.</w:t>
      </w:r>
    </w:p>
    <w:p w14:paraId="6D15EE76" w14:textId="77777777" w:rsidR="007279CA" w:rsidRDefault="002E7AE2">
      <w:pPr>
        <w:pStyle w:val="ListBullet"/>
        <w:spacing w:after="120"/>
      </w:pPr>
      <w:r>
        <w:t>Work fully offline so the app is accessible in areas with limited or no internet connectivity.</w:t>
      </w:r>
    </w:p>
    <w:p w14:paraId="7D6A1B2D" w14:textId="77777777" w:rsidR="007279CA" w:rsidRDefault="002E7AE2">
      <w:pPr>
        <w:pStyle w:val="Heading1"/>
      </w:pPr>
      <w:r>
        <w:t>4. Design Process</w:t>
      </w:r>
    </w:p>
    <w:p w14:paraId="6AA1865B" w14:textId="77777777" w:rsidR="007279CA" w:rsidRDefault="002E7AE2">
      <w:pPr>
        <w:pStyle w:val="Heading2"/>
      </w:pPr>
      <w:r>
        <w:t>4.1 Problem Research and Ideation</w:t>
      </w:r>
    </w:p>
    <w:p w14:paraId="51AC3862" w14:textId="77777777" w:rsidR="007279CA" w:rsidRDefault="002E7AE2">
      <w:r>
        <w:t>The design process began with observing the challenges faced by traders and buyers at Soweto and Kamwala Markets in Lusaka. The key pain points identified were poor product visibility, no way to check stock before visiting, and no way to verify trader legitimacy. The solution was modelled on the concept of a digital noticeboard for local markets, adapted for offline use on low-cost Android smartphones.</w:t>
      </w:r>
    </w:p>
    <w:p w14:paraId="56FBF3F2" w14:textId="77777777" w:rsidR="007279CA" w:rsidRDefault="002E7AE2">
      <w:pPr>
        <w:pStyle w:val="Heading2"/>
      </w:pPr>
      <w:r>
        <w:t>4.2 Application Architecture</w:t>
      </w:r>
    </w:p>
    <w:p w14:paraId="1ACA7DC8" w14:textId="77777777" w:rsidR="007279CA" w:rsidRDefault="002E7AE2">
      <w:r>
        <w:t>The application was designed with four main screens accessible through a bottom navigation bar:</w:t>
      </w:r>
    </w:p>
    <w:p w14:paraId="65482697" w14:textId="77777777" w:rsidR="007279CA" w:rsidRDefault="002E7AE2">
      <w:pPr>
        <w:pStyle w:val="ListBullet"/>
        <w:spacing w:after="120"/>
      </w:pPr>
      <w:r>
        <w:t>Marketplace Screen: Scrollable product cards with a search bar and category filter chips. Each card shows the product name, Kwacha price, trader name, market, stall number, stock quantity, and a Verified badge. Tapping a card opens a product detail dialog with a Reserve for Collection button.</w:t>
      </w:r>
    </w:p>
    <w:p w14:paraId="1BFD4CE5" w14:textId="77777777" w:rsidR="007279CA" w:rsidRDefault="002E7AE2">
      <w:pPr>
        <w:pStyle w:val="ListBullet"/>
        <w:spacing w:after="120"/>
      </w:pPr>
      <w:r>
        <w:t>Buyer Requests Screen: Lists buyer requests (product, quantity, location, budget) and includes a form to submit new requests that appear immediately in the list.</w:t>
      </w:r>
    </w:p>
    <w:p w14:paraId="5F7B9F18" w14:textId="77777777" w:rsidR="007279CA" w:rsidRDefault="002E7AE2">
      <w:pPr>
        <w:pStyle w:val="ListBullet"/>
        <w:spacing w:after="120"/>
      </w:pPr>
      <w:r>
        <w:t>Add Product Screen: A validated form allowing traders to list new products. Required fields (Product Name and Price in Kwacha) are enforced with inline error messages. Submitted products appear instantly in the Marketplace.</w:t>
      </w:r>
    </w:p>
    <w:p w14:paraId="24933483" w14:textId="77777777" w:rsidR="007279CA" w:rsidRDefault="002E7AE2">
      <w:pPr>
        <w:pStyle w:val="ListBullet"/>
        <w:spacing w:after="120"/>
      </w:pPr>
      <w:r>
        <w:t>Trader Profile Screen: Displays the verified trader name, market, stall, product count, member-since date, rating, and an explanation of how trader verification builds trust in local commerce.</w:t>
      </w:r>
    </w:p>
    <w:p w14:paraId="3E52426F" w14:textId="77777777" w:rsidR="007279CA" w:rsidRDefault="002E7AE2">
      <w:pPr>
        <w:pStyle w:val="Heading2"/>
      </w:pPr>
      <w:r>
        <w:t>4.3 Key Features Implemented</w:t>
      </w:r>
    </w:p>
    <w:p w14:paraId="74CB62AE" w14:textId="77777777" w:rsidR="007279CA" w:rsidRDefault="002E7AE2">
      <w:pPr>
        <w:pStyle w:val="ListBullet"/>
        <w:spacing w:after="120"/>
      </w:pPr>
      <w:r>
        <w:t>Live search filtering across product names, traders, and markets.</w:t>
      </w:r>
    </w:p>
    <w:p w14:paraId="39959C8E" w14:textId="77777777" w:rsidR="007279CA" w:rsidRDefault="002E7AE2">
      <w:pPr>
        <w:pStyle w:val="ListBullet"/>
        <w:spacing w:after="120"/>
      </w:pPr>
      <w:r>
        <w:t>Category filter chips that update the product list in real time.</w:t>
      </w:r>
    </w:p>
    <w:p w14:paraId="3BA3CA6E" w14:textId="77777777" w:rsidR="007279CA" w:rsidRDefault="002E7AE2">
      <w:pPr>
        <w:pStyle w:val="ListBullet"/>
        <w:spacing w:after="120"/>
      </w:pPr>
      <w:r>
        <w:t>Product reservation system generating a unique 4-digit collection code for each booking.</w:t>
      </w:r>
    </w:p>
    <w:p w14:paraId="1599A572" w14:textId="77777777" w:rsidR="007279CA" w:rsidRDefault="002E7AE2">
      <w:pPr>
        <w:pStyle w:val="ListBullet"/>
        <w:spacing w:after="120"/>
      </w:pPr>
      <w:r>
        <w:t>In-memory data management: products and requests added by the user appear immediately, with no database or internet connection required.</w:t>
      </w:r>
    </w:p>
    <w:p w14:paraId="426CC4D4" w14:textId="77777777" w:rsidR="007279CA" w:rsidRDefault="002E7AE2">
      <w:pPr>
        <w:pStyle w:val="ListBullet"/>
        <w:spacing w:after="120"/>
      </w:pPr>
      <w:r>
        <w:t>Pre-loaded sample data covering five products across Soweto, Kamwala, Chilenje, and Matero markets.</w:t>
      </w:r>
    </w:p>
    <w:p w14:paraId="61C7DE9E" w14:textId="77777777" w:rsidR="007279CA" w:rsidRDefault="002E7AE2">
      <w:pPr>
        <w:pStyle w:val="ListBullet"/>
        <w:spacing w:after="120"/>
      </w:pPr>
      <w:r>
        <w:t>Agricultural green colour theme (hex #2E7D32) reflecting the trade and agricultural context of the competition.</w:t>
      </w:r>
    </w:p>
    <w:p w14:paraId="4BB438ED" w14:textId="77777777" w:rsidR="007279CA" w:rsidRDefault="002E7AE2">
      <w:pPr>
        <w:pStyle w:val="Heading2"/>
      </w:pPr>
      <w:r>
        <w:lastRenderedPageBreak/>
        <w:t>4.4 Technology and Tools Used</w:t>
      </w:r>
    </w:p>
    <w:p w14:paraId="5BF8BAA8" w14:textId="77777777" w:rsidR="007279CA" w:rsidRDefault="002E7AE2">
      <w:pPr>
        <w:pStyle w:val="ListBullet"/>
        <w:spacing w:after="120"/>
      </w:pPr>
      <w:r>
        <w:t>Programming Language: Kotlin 2.2.10</w:t>
      </w:r>
    </w:p>
    <w:p w14:paraId="701DA1B6" w14:textId="77777777" w:rsidR="007279CA" w:rsidRDefault="002E7AE2">
      <w:pPr>
        <w:pStyle w:val="ListBullet"/>
        <w:spacing w:after="120"/>
      </w:pPr>
      <w:r>
        <w:t>UI Framework: Jetpack Compose with Material 3 design components</w:t>
      </w:r>
    </w:p>
    <w:p w14:paraId="3BD1A56C" w14:textId="77777777" w:rsidR="007279CA" w:rsidRDefault="002E7AE2">
      <w:pPr>
        <w:pStyle w:val="ListBullet"/>
        <w:spacing w:after="120"/>
      </w:pPr>
      <w:r>
        <w:t>Build System: Android Gradle Plugin 9.3.0 with Gradle 9.5</w:t>
      </w:r>
    </w:p>
    <w:p w14:paraId="74C4060F" w14:textId="77777777" w:rsidR="007279CA" w:rsidRDefault="002E7AE2">
      <w:pPr>
        <w:pStyle w:val="ListBullet"/>
        <w:spacing w:after="120"/>
      </w:pPr>
      <w:r>
        <w:t>Minimum Android Version: Android 7.0 (API 24), supporting the majority of phones in use across Zambia</w:t>
      </w:r>
    </w:p>
    <w:p w14:paraId="1F2967E2" w14:textId="77777777" w:rsidR="007279CA" w:rsidRDefault="002E7AE2">
      <w:pPr>
        <w:pStyle w:val="ListBullet"/>
        <w:spacing w:after="120"/>
      </w:pPr>
      <w:r>
        <w:t>Development Environment: Android Studio on Windows 11</w:t>
      </w:r>
    </w:p>
    <w:p w14:paraId="12831B73" w14:textId="77777777" w:rsidR="007279CA" w:rsidRDefault="002E7AE2">
      <w:pPr>
        <w:pStyle w:val="ListBullet"/>
        <w:spacing w:after="120"/>
      </w:pPr>
      <w:r>
        <w:t>Version Control: Git and GitHub (github.com/BRICIOU/JKMarketBridge)</w:t>
      </w:r>
    </w:p>
    <w:p w14:paraId="4AC0D628" w14:textId="77777777" w:rsidR="007279CA" w:rsidRDefault="002E7AE2">
      <w:pPr>
        <w:pStyle w:val="ListBullet"/>
        <w:spacing w:after="120"/>
      </w:pPr>
      <w:r>
        <w:t>No internet connection, cloud database, or subscription fees required to run the app</w:t>
      </w:r>
    </w:p>
    <w:p w14:paraId="62E48C07" w14:textId="77777777" w:rsidR="007279CA" w:rsidRDefault="002E7AE2">
      <w:pPr>
        <w:pStyle w:val="Heading2"/>
      </w:pPr>
      <w:r>
        <w:t>4.5 Testing and Iteration</w:t>
      </w:r>
    </w:p>
    <w:p w14:paraId="74DCDE07" w14:textId="77777777" w:rsidR="007279CA" w:rsidRDefault="002E7AE2">
      <w:r>
        <w:t>The application was compiled and tested on a physical Android device running Android 15. The Gradle build completed successfully, with all 36 compilation tasks passing. All four screens were verified for correct display, navigation, form validation, category filtering, search, and collection code generation. Screenshots of the running application confirm that all features are fully functional on a real device.</w:t>
      </w:r>
    </w:p>
    <w:p w14:paraId="583EAB8D" w14:textId="77777777" w:rsidR="007279CA" w:rsidRDefault="002E7AE2">
      <w:pPr>
        <w:pStyle w:val="Heading1"/>
      </w:pPr>
      <w:r>
        <w:t>5. Materials Used</w:t>
      </w:r>
    </w:p>
    <w:p w14:paraId="7748278C" w14:textId="77777777" w:rsidR="007279CA" w:rsidRDefault="002E7AE2">
      <w:pPr>
        <w:pStyle w:val="ListBullet"/>
        <w:spacing w:after="120"/>
      </w:pPr>
      <w:r>
        <w:t>Hardware: Laptop computer (Windows 11) for development and one Android smartphone (Samsung A73) for testing</w:t>
      </w:r>
    </w:p>
    <w:p w14:paraId="26221235" w14:textId="77777777" w:rsidR="007279CA" w:rsidRDefault="002E7AE2">
      <w:pPr>
        <w:pStyle w:val="ListBullet"/>
        <w:spacing w:after="120"/>
      </w:pPr>
      <w:r>
        <w:t>Software: Android Studio (Ladybug) — free and open-source development environment</w:t>
      </w:r>
    </w:p>
    <w:p w14:paraId="042147E9" w14:textId="77777777" w:rsidR="007279CA" w:rsidRDefault="002E7AE2">
      <w:pPr>
        <w:pStyle w:val="ListBullet"/>
        <w:spacing w:after="120"/>
      </w:pPr>
      <w:r>
        <w:t>Programming Language: Kotlin — free, open-source language developed by JetBrains</w:t>
      </w:r>
    </w:p>
    <w:p w14:paraId="0BD06228" w14:textId="77777777" w:rsidR="007279CA" w:rsidRDefault="002E7AE2">
      <w:pPr>
        <w:pStyle w:val="ListBullet"/>
        <w:spacing w:after="120"/>
      </w:pPr>
      <w:r>
        <w:t>UI Toolkit: Jetpack Compose and Material 3 — official free Android UI libraries by Google</w:t>
      </w:r>
    </w:p>
    <w:p w14:paraId="545247F6" w14:textId="77777777" w:rsidR="007279CA" w:rsidRDefault="002E7AE2">
      <w:pPr>
        <w:pStyle w:val="ListBullet"/>
        <w:spacing w:after="120"/>
      </w:pPr>
      <w:r>
        <w:t>Build Tool: Gradle 9.5 — free and open-source</w:t>
      </w:r>
    </w:p>
    <w:p w14:paraId="739F8161" w14:textId="77777777" w:rsidR="007279CA" w:rsidRDefault="002E7AE2">
      <w:pPr>
        <w:pStyle w:val="ListBullet"/>
        <w:spacing w:after="120"/>
      </w:pPr>
      <w:r>
        <w:t>Version Control: Git (free) and GitHub (free public repository)</w:t>
      </w:r>
    </w:p>
    <w:p w14:paraId="49335E59" w14:textId="77777777" w:rsidR="007279CA" w:rsidRDefault="002E7AE2">
      <w:pPr>
        <w:pStyle w:val="ListBullet"/>
        <w:spacing w:after="120"/>
      </w:pPr>
      <w:r>
        <w:t>Design Reference: Material Design 3 guidelines published freely by Google</w:t>
      </w:r>
    </w:p>
    <w:p w14:paraId="52B75CC4" w14:textId="77777777" w:rsidR="007279CA" w:rsidRDefault="002E7AE2">
      <w:pPr>
        <w:pStyle w:val="ListBullet"/>
        <w:spacing w:after="120"/>
      </w:pPr>
      <w:r>
        <w:t>No paid software, subscriptions, external APIs, or internet services were used</w:t>
      </w:r>
    </w:p>
    <w:p w14:paraId="5F6E9C46" w14:textId="77777777" w:rsidR="007279CA" w:rsidRDefault="002E7AE2">
      <w:r>
        <w:t>All components are entirely free and open-source, demonstrating that high-quality digital solutions can be built with zero financial investment. This itself reflects the spirit of the theme Fostering Trade and Investment by showing that young Zambians can innovate without large capital.</w:t>
      </w:r>
    </w:p>
    <w:p w14:paraId="316E17CD" w14:textId="77777777" w:rsidR="007279CA" w:rsidRDefault="002E7AE2">
      <w:pPr>
        <w:pStyle w:val="Heading1"/>
      </w:pPr>
      <w:r>
        <w:t>6. Conclusion</w:t>
      </w:r>
    </w:p>
    <w:p w14:paraId="6793DC4D" w14:textId="77777777" w:rsidR="007279CA" w:rsidRDefault="002E7AE2">
      <w:r>
        <w:t>JK MarketBridge addresses a real and practical problem faced by traders and buyers in Zambia's local markets. By providing a searchable digital listing of market products, a buyer request board, a product reservation system with a collection code, and a verified trader profile, the application empowers small traders with technology that was previously inaccessible to them.</w:t>
      </w:r>
    </w:p>
    <w:p w14:paraId="2E776518" w14:textId="77777777" w:rsidR="007279CA" w:rsidRDefault="002E7AE2">
      <w:r>
        <w:t xml:space="preserve">The project demonstrates that learners in Zambian secondary schools can design and build functional software solutions that directly serve their communities. JK MarketBridge is aligned with the 2026 Show </w:t>
      </w:r>
      <w:r>
        <w:lastRenderedPageBreak/>
        <w:t>theme, Fostering Trade and Investment, because it uses digital innovation to increase market efficiency, build trader credibility, reduce buyer uncertainty, and encourage more trade and economic investment at the grassroots level.</w:t>
      </w:r>
    </w:p>
    <w:p w14:paraId="356E0B82" w14:textId="77777777" w:rsidR="007279CA" w:rsidRDefault="002E7AE2">
      <w:r>
        <w:t>Future development could include SMS-based stock notifications, integration with mobile money platforms such as Airtel Money and MTN Mobile Money, and multi-language support in Nyanja and Bemba to reach more traders across Zambia.</w:t>
      </w:r>
    </w:p>
    <w:p w14:paraId="59BC4022" w14:textId="77777777" w:rsidR="007279CA" w:rsidRDefault="007279CA">
      <w:pPr>
        <w:spacing w:after="400"/>
      </w:pPr>
    </w:p>
    <w:p w14:paraId="25F54440" w14:textId="77777777" w:rsidR="007279CA" w:rsidRDefault="002E7AE2">
      <w:pPr>
        <w:spacing w:before="400"/>
      </w:pPr>
      <w:r>
        <w:t>______________________________</w:t>
      </w:r>
    </w:p>
    <w:p w14:paraId="4D48144E" w14:textId="77777777" w:rsidR="007279CA" w:rsidRDefault="002E7AE2">
      <w:pPr>
        <w:spacing w:after="40"/>
      </w:pPr>
      <w:r>
        <w:rPr>
          <w:b/>
        </w:rPr>
        <w:t>Justin Kabwe</w:t>
      </w:r>
    </w:p>
    <w:p w14:paraId="613FD1FF" w14:textId="77777777" w:rsidR="007279CA" w:rsidRDefault="002E7AE2">
      <w:pPr>
        <w:spacing w:after="40"/>
      </w:pPr>
      <w:r>
        <w:t>Justin Kabwe Secondary School, Lusaka</w:t>
      </w:r>
    </w:p>
    <w:p w14:paraId="6867FF6C" w14:textId="77777777" w:rsidR="007279CA" w:rsidRDefault="002E7AE2">
      <w:pPr>
        <w:spacing w:after="40"/>
      </w:pPr>
      <w:r>
        <w:t>July 2026</w:t>
      </w:r>
    </w:p>
    <w:sectPr w:rsidR="007279C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FDCD" w14:textId="77777777" w:rsidR="002E7AE2" w:rsidRDefault="002E7AE2">
      <w:pPr>
        <w:spacing w:after="0" w:line="240" w:lineRule="auto"/>
      </w:pPr>
      <w:r>
        <w:separator/>
      </w:r>
    </w:p>
  </w:endnote>
  <w:endnote w:type="continuationSeparator" w:id="0">
    <w:p w14:paraId="1EED066B" w14:textId="77777777" w:rsidR="002E7AE2" w:rsidRDefault="002E7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86C6" w14:textId="77777777" w:rsidR="007279CA" w:rsidRDefault="002E7AE2">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B1C6" w14:textId="77777777" w:rsidR="002E7AE2" w:rsidRDefault="002E7AE2">
      <w:pPr>
        <w:spacing w:after="0" w:line="240" w:lineRule="auto"/>
      </w:pPr>
      <w:r>
        <w:separator/>
      </w:r>
    </w:p>
  </w:footnote>
  <w:footnote w:type="continuationSeparator" w:id="0">
    <w:p w14:paraId="50BBF50A" w14:textId="77777777" w:rsidR="002E7AE2" w:rsidRDefault="002E7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103654">
    <w:abstractNumId w:val="8"/>
  </w:num>
  <w:num w:numId="2" w16cid:durableId="291793913">
    <w:abstractNumId w:val="6"/>
  </w:num>
  <w:num w:numId="3" w16cid:durableId="917907928">
    <w:abstractNumId w:val="5"/>
  </w:num>
  <w:num w:numId="4" w16cid:durableId="306974317">
    <w:abstractNumId w:val="4"/>
  </w:num>
  <w:num w:numId="5" w16cid:durableId="650326493">
    <w:abstractNumId w:val="7"/>
  </w:num>
  <w:num w:numId="6" w16cid:durableId="1084304625">
    <w:abstractNumId w:val="3"/>
  </w:num>
  <w:num w:numId="7" w16cid:durableId="1222865365">
    <w:abstractNumId w:val="2"/>
  </w:num>
  <w:num w:numId="8" w16cid:durableId="786121903">
    <w:abstractNumId w:val="1"/>
  </w:num>
  <w:num w:numId="9" w16cid:durableId="15429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AE2"/>
    <w:rsid w:val="00326F90"/>
    <w:rsid w:val="007279CA"/>
    <w:rsid w:val="008C6843"/>
    <w:rsid w:val="00AA1D8D"/>
    <w:rsid w:val="00B47730"/>
    <w:rsid w:val="00CB0664"/>
    <w:rsid w:val="00F94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0F6B1"/>
  <w14:defaultImageDpi w14:val="300"/>
  <w15:docId w15:val="{1032E0A8-4110-4BF2-912E-FF17D9D8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Bricious Mulimbi</cp:lastModifiedBy>
  <cp:revision>2</cp:revision>
  <dcterms:created xsi:type="dcterms:W3CDTF">2026-07-17T18:01:00Z</dcterms:created>
  <dcterms:modified xsi:type="dcterms:W3CDTF">2026-07-17T18:01:00Z</dcterms:modified>
  <cp:category/>
</cp:coreProperties>
</file>